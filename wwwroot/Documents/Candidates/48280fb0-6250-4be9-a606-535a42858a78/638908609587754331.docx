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B625131" w14:textId="179349A0" w:rsidR="00BB7DAE" w:rsidRPr="00BB7DAE" w:rsidRDefault="00BB7DAE" w:rsidP="00BB7DAE">
      <w:pPr>
        <w:rPr>
          <w:b/>
          <w:bCs/>
          <w:sz w:val="40"/>
          <w:szCs w:val="40"/>
          <w:rtl/>
          <w:lang w:bidi="ar-EG"/>
        </w:rPr>
      </w:pPr>
      <w:proofErr w:type="spellStart"/>
      <w:r w:rsidRPr="00BB7DAE">
        <w:rPr>
          <w:rFonts w:hint="cs"/>
          <w:b/>
          <w:bCs/>
          <w:sz w:val="40"/>
          <w:szCs w:val="40"/>
          <w:rtl/>
          <w:lang w:bidi="ar-EG"/>
        </w:rPr>
        <w:t>المقدمه</w:t>
      </w:r>
      <w:proofErr w:type="spellEnd"/>
    </w:p>
    <w:p w14:paraId="0AFA7A58" w14:textId="5CA74FC7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عالم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يتطور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بوتيرة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متسارعة،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تُعدّ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البصرية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أكثر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تأثرًا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واندماجًا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بالتكنولوجيا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الحديثة،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ويأتي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طليعة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شهدت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تحولات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جوهرية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أساليب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والتقنيات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رسومات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بسيطة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تتحرك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الشاشة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لإبهار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الأطفال،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صناعة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متكاملة،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تخطيط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دقيق،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وتنفيذ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وتقني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متقدم،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وتستخدم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متعددة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تهدف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الوصول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لأعلى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درجات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الجودة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والدقة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تقديم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المشهد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الحركي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5BCDE0C2" w14:textId="19AC6953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تتعدد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أشكال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ثنائية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</w:t>
      </w:r>
      <w:r w:rsidRPr="00BB7DAE">
        <w:rPr>
          <w:rFonts w:cs="Arial"/>
          <w:sz w:val="40"/>
          <w:szCs w:val="40"/>
          <w:rtl/>
          <w:lang w:bidi="ar-EG"/>
        </w:rPr>
        <w:t xml:space="preserve"> (2</w:t>
      </w:r>
      <w:r w:rsidRPr="00BB7DAE">
        <w:rPr>
          <w:sz w:val="40"/>
          <w:szCs w:val="40"/>
          <w:lang w:bidi="ar-EG"/>
        </w:rPr>
        <w:t>D</w:t>
      </w:r>
      <w:r w:rsidRPr="00BB7DAE">
        <w:rPr>
          <w:rFonts w:cs="Arial"/>
          <w:sz w:val="40"/>
          <w:szCs w:val="40"/>
          <w:rtl/>
          <w:lang w:bidi="ar-EG"/>
        </w:rPr>
        <w:t xml:space="preserve">) </w:t>
      </w:r>
      <w:r w:rsidRPr="00BB7DAE">
        <w:rPr>
          <w:rFonts w:cs="Arial" w:hint="cs"/>
          <w:sz w:val="40"/>
          <w:szCs w:val="40"/>
          <w:rtl/>
          <w:lang w:bidi="ar-EG"/>
        </w:rPr>
        <w:t>وثلاثية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</w:t>
      </w:r>
      <w:r w:rsidRPr="00BB7DAE">
        <w:rPr>
          <w:rFonts w:cs="Arial"/>
          <w:sz w:val="40"/>
          <w:szCs w:val="40"/>
          <w:rtl/>
          <w:lang w:bidi="ar-EG"/>
        </w:rPr>
        <w:t xml:space="preserve"> (3</w:t>
      </w:r>
      <w:r w:rsidRPr="00BB7DAE">
        <w:rPr>
          <w:sz w:val="40"/>
          <w:szCs w:val="40"/>
          <w:lang w:bidi="ar-EG"/>
        </w:rPr>
        <w:t>D</w:t>
      </w:r>
      <w:r w:rsidRPr="00BB7DAE">
        <w:rPr>
          <w:rFonts w:cs="Arial"/>
          <w:sz w:val="40"/>
          <w:szCs w:val="40"/>
          <w:rtl/>
          <w:lang w:bidi="ar-EG"/>
        </w:rPr>
        <w:t xml:space="preserve">) </w:t>
      </w:r>
      <w:r w:rsidRPr="00BB7DAE">
        <w:rPr>
          <w:rFonts w:cs="Arial" w:hint="cs"/>
          <w:sz w:val="40"/>
          <w:szCs w:val="40"/>
          <w:rtl/>
          <w:lang w:bidi="ar-EG"/>
        </w:rPr>
        <w:t>وإيقاف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الحركة</w:t>
      </w:r>
      <w:r w:rsidRPr="00BB7DAE">
        <w:rPr>
          <w:rFonts w:cs="Arial"/>
          <w:sz w:val="40"/>
          <w:szCs w:val="40"/>
          <w:rtl/>
          <w:lang w:bidi="ar-EG"/>
        </w:rPr>
        <w:t xml:space="preserve"> (</w:t>
      </w:r>
      <w:r w:rsidRPr="00BB7DAE">
        <w:rPr>
          <w:sz w:val="40"/>
          <w:szCs w:val="40"/>
          <w:lang w:bidi="ar-EG"/>
        </w:rPr>
        <w:t>Stop Motion</w:t>
      </w:r>
      <w:r w:rsidRPr="00BB7DAE">
        <w:rPr>
          <w:rFonts w:cs="Arial"/>
          <w:sz w:val="40"/>
          <w:szCs w:val="40"/>
          <w:rtl/>
          <w:lang w:bidi="ar-EG"/>
        </w:rPr>
        <w:t xml:space="preserve">) </w:t>
      </w:r>
      <w:r w:rsidRPr="00BB7DAE">
        <w:rPr>
          <w:rFonts w:cs="Arial" w:hint="cs"/>
          <w:sz w:val="40"/>
          <w:szCs w:val="40"/>
          <w:rtl/>
          <w:lang w:bidi="ar-EG"/>
        </w:rPr>
        <w:t>والرسوم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الطينية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وغيرها،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ولكل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نوع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الخاصة،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تميّزه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غيره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لطبيعة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مفتاح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النجاح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لأي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مصمم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فريق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إنتاج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يُسهم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ذلك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تسهيل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عملية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وتجنب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الأخطاء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التقنية،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وتحقيق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التناسق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البصري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والجمالي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المطلوب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69B05F6F" w14:textId="06515B70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تبدأ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عملية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فكرة،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تتحول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قصة،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تُرسم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مشاهدها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وتُحرّك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شخصياتها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باستخدام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مجموعة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تختلف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باختلاف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المعتمدة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سبيل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المثال،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يتطلب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الكلاسيكية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استخدام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أوراق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رسم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مخصصة،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وأقلام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حبر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وفرش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وألوان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مائية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proofErr w:type="spellStart"/>
      <w:r w:rsidRPr="00BB7DAE">
        <w:rPr>
          <w:rFonts w:cs="Arial" w:hint="cs"/>
          <w:sz w:val="40"/>
          <w:szCs w:val="40"/>
          <w:rtl/>
          <w:lang w:bidi="ar-EG"/>
        </w:rPr>
        <w:t>جواش</w:t>
      </w:r>
      <w:proofErr w:type="spellEnd"/>
      <w:r w:rsidRPr="00BB7DAE">
        <w:rPr>
          <w:rFonts w:cs="Arial" w:hint="cs"/>
          <w:sz w:val="40"/>
          <w:szCs w:val="40"/>
          <w:rtl/>
          <w:lang w:bidi="ar-EG"/>
        </w:rPr>
        <w:t>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تعتمد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أجهزة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الحاسوب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القوية،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واللوحات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الإلكترونية،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والبرامج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المتخصصة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مثل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sz w:val="40"/>
          <w:szCs w:val="40"/>
          <w:lang w:bidi="ar-EG"/>
        </w:rPr>
        <w:t>Adobe Animate</w:t>
      </w:r>
      <w:r w:rsidRPr="00BB7DAE">
        <w:rPr>
          <w:rFonts w:cs="Arial" w:hint="cs"/>
          <w:sz w:val="40"/>
          <w:szCs w:val="40"/>
          <w:rtl/>
          <w:lang w:bidi="ar-EG"/>
        </w:rPr>
        <w:t>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</w:t>
      </w:r>
      <w:r w:rsidRPr="00BB7DAE">
        <w:rPr>
          <w:sz w:val="40"/>
          <w:szCs w:val="40"/>
          <w:lang w:bidi="ar-EG"/>
        </w:rPr>
        <w:t>Toon Boom</w:t>
      </w:r>
      <w:r w:rsidRPr="00BB7DAE">
        <w:rPr>
          <w:rFonts w:cs="Arial" w:hint="cs"/>
          <w:sz w:val="40"/>
          <w:szCs w:val="40"/>
          <w:rtl/>
          <w:lang w:bidi="ar-EG"/>
        </w:rPr>
        <w:t>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</w:t>
      </w:r>
      <w:r w:rsidRPr="00BB7DAE">
        <w:rPr>
          <w:sz w:val="40"/>
          <w:szCs w:val="40"/>
          <w:lang w:bidi="ar-EG"/>
        </w:rPr>
        <w:t>Cinema 4D</w:t>
      </w:r>
      <w:r w:rsidRPr="00BB7DAE">
        <w:rPr>
          <w:rFonts w:cs="Arial" w:hint="cs"/>
          <w:sz w:val="40"/>
          <w:szCs w:val="40"/>
          <w:rtl/>
          <w:lang w:bidi="ar-EG"/>
        </w:rPr>
        <w:t>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</w:t>
      </w:r>
      <w:r w:rsidRPr="00BB7DAE">
        <w:rPr>
          <w:sz w:val="40"/>
          <w:szCs w:val="40"/>
          <w:lang w:bidi="ar-EG"/>
        </w:rPr>
        <w:t>Maya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وغيرها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أما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الطينية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الإيقاف،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الأمر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يتطلب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كاميرات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lastRenderedPageBreak/>
        <w:t>عالية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الدقة،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ومجسمات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مصنوعة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الطين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البلاستيك،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وإضاءة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ثابتة،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وحوامل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تصوير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احترافية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6C0D4F0B" w14:textId="7A2D99B2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ولا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إغفال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البرمجيات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تُعدّ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أحد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أبرز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العصر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الرقمي،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البرامج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يفوق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بكثير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تحريك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العناصر،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باتت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توفر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إمكانيات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متقدمة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جدًا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مجالات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النمذجة،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والإضاءة،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والمؤثرات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البصرية،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وتصحيح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الألوان،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وحتى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الذكاء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الاصطناعي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الذي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بدأ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يدخل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تدريجيًا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تسهيل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عمليات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جانب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ذلك،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هناك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داعمة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مثل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تسجيل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الصوت،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والمؤثرات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السمعية،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وعمليات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المونتاج،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تُعد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أيضًا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جزءًا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يتجزأ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مراحل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33447424" w14:textId="426E42D7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أما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فهي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تشمل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المواد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تُستخدم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تكوين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المشهد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الشخصية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البيئة،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سواء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كانت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تقليدية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مثل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الورق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والألوان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والخشب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والطين،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مثل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الأنسجة</w:t>
      </w:r>
      <w:r w:rsidRPr="00BB7DAE">
        <w:rPr>
          <w:rFonts w:cs="Arial"/>
          <w:sz w:val="40"/>
          <w:szCs w:val="40"/>
          <w:rtl/>
          <w:lang w:bidi="ar-EG"/>
        </w:rPr>
        <w:t xml:space="preserve"> (</w:t>
      </w:r>
      <w:r w:rsidRPr="00BB7DAE">
        <w:rPr>
          <w:sz w:val="40"/>
          <w:szCs w:val="40"/>
          <w:lang w:bidi="ar-EG"/>
        </w:rPr>
        <w:t>Textures</w:t>
      </w:r>
      <w:r w:rsidRPr="00BB7DAE">
        <w:rPr>
          <w:rFonts w:cs="Arial"/>
          <w:sz w:val="40"/>
          <w:szCs w:val="40"/>
          <w:rtl/>
          <w:lang w:bidi="ar-EG"/>
        </w:rPr>
        <w:t xml:space="preserve">) </w:t>
      </w:r>
      <w:r w:rsidRPr="00BB7DAE">
        <w:rPr>
          <w:rFonts w:cs="Arial" w:hint="cs"/>
          <w:sz w:val="40"/>
          <w:szCs w:val="40"/>
          <w:rtl/>
          <w:lang w:bidi="ar-EG"/>
        </w:rPr>
        <w:t>والتأثيرات</w:t>
      </w:r>
      <w:r w:rsidRPr="00BB7DAE">
        <w:rPr>
          <w:rFonts w:cs="Arial"/>
          <w:sz w:val="40"/>
          <w:szCs w:val="40"/>
          <w:rtl/>
          <w:lang w:bidi="ar-EG"/>
        </w:rPr>
        <w:t xml:space="preserve"> (</w:t>
      </w:r>
      <w:r w:rsidRPr="00BB7DAE">
        <w:rPr>
          <w:sz w:val="40"/>
          <w:szCs w:val="40"/>
          <w:lang w:bidi="ar-EG"/>
        </w:rPr>
        <w:t>Effects</w:t>
      </w:r>
      <w:r w:rsidRPr="00BB7DAE">
        <w:rPr>
          <w:rFonts w:cs="Arial"/>
          <w:sz w:val="40"/>
          <w:szCs w:val="40"/>
          <w:rtl/>
          <w:lang w:bidi="ar-EG"/>
        </w:rPr>
        <w:t xml:space="preserve">) </w:t>
      </w:r>
      <w:r w:rsidRPr="00BB7DAE">
        <w:rPr>
          <w:rFonts w:cs="Arial" w:hint="cs"/>
          <w:sz w:val="40"/>
          <w:szCs w:val="40"/>
          <w:rtl/>
          <w:lang w:bidi="ar-EG"/>
        </w:rPr>
        <w:t>والعناصر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الثلاثية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الجاهزة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وتكمن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قدرتها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نقل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الإحساس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بالمشهد،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وتعزيز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مصداقيته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البصرية،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وجذب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انتباه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المتلقي،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يجعل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اختيارها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بعناية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أمرًا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أساسيًا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مشروع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7D113B69" w14:textId="1B0711A4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دراسة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نظرة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بحتة،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مدخل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لفهم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الجانب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للفن،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وكيفية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التوفيق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الخيال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والواقع،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وبين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الإبداع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تتيح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تنفيذه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هنا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تنبع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البحث،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الذي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يهدف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تسليط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الضوء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أبرز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أنواع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صناعة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وتحليل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وظائفها،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ومزاياها،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والطرق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المثلى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لاستعمالها،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يسعى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استكشاف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التحديات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تواجه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العاملين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lastRenderedPageBreak/>
        <w:t>التكلفة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والتحديث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المستمر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وصعوبة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الوصول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لبعض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المتقدمة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72D8C66F" w14:textId="19211DF0" w:rsidR="00713231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وسيتطرق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البحث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أيضًا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تطور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بمرور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الزمن،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وكيف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أثّرت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التحولات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طبيعة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نفسها،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وأسهمت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توسعة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آفاقها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محصور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الاستوديوهات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الكبرى،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مساحة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للأفراد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والمستقلين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يبدعوا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بفضل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انتشار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المتاحة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بهذا،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يُصبح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بحث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رصد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لمكونات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فهمًا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شاملًا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للمنظومة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وراء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مشهد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يُعرض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الشاشة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087C3168" w14:textId="793C8AC1" w:rsidR="00BB7DAE" w:rsidRDefault="00BB7DAE">
      <w:pPr>
        <w:rPr>
          <w:sz w:val="40"/>
          <w:szCs w:val="40"/>
          <w:rtl/>
          <w:lang w:bidi="ar-EG"/>
        </w:rPr>
      </w:pPr>
    </w:p>
    <w:p w14:paraId="22A40793" w14:textId="09C356D1" w:rsidR="00BB7DAE" w:rsidRDefault="00BB7DAE">
      <w:pPr>
        <w:rPr>
          <w:sz w:val="40"/>
          <w:szCs w:val="40"/>
          <w:rtl/>
          <w:lang w:bidi="ar-EG"/>
        </w:rPr>
      </w:pPr>
    </w:p>
    <w:p w14:paraId="25E63D2F" w14:textId="0CC602D4" w:rsidR="00BB7DAE" w:rsidRDefault="00BB7DAE">
      <w:pPr>
        <w:rPr>
          <w:sz w:val="40"/>
          <w:szCs w:val="40"/>
          <w:rtl/>
          <w:lang w:bidi="ar-EG"/>
        </w:rPr>
      </w:pPr>
    </w:p>
    <w:p w14:paraId="23672ED2" w14:textId="487C03C8" w:rsidR="00BB7DAE" w:rsidRDefault="00BB7DAE">
      <w:pPr>
        <w:rPr>
          <w:sz w:val="40"/>
          <w:szCs w:val="40"/>
          <w:rtl/>
          <w:lang w:bidi="ar-EG"/>
        </w:rPr>
      </w:pPr>
    </w:p>
    <w:p w14:paraId="58A9F329" w14:textId="0AE24E21" w:rsidR="00BB7DAE" w:rsidRDefault="00BB7DAE">
      <w:pPr>
        <w:rPr>
          <w:sz w:val="40"/>
          <w:szCs w:val="40"/>
          <w:rtl/>
          <w:lang w:bidi="ar-EG"/>
        </w:rPr>
      </w:pPr>
    </w:p>
    <w:p w14:paraId="26DC007C" w14:textId="610B6D3C" w:rsidR="00BB7DAE" w:rsidRDefault="00BB7DAE">
      <w:pPr>
        <w:rPr>
          <w:sz w:val="40"/>
          <w:szCs w:val="40"/>
          <w:rtl/>
          <w:lang w:bidi="ar-EG"/>
        </w:rPr>
      </w:pPr>
    </w:p>
    <w:p w14:paraId="0E6A8EFC" w14:textId="28FC1A83" w:rsidR="00BB7DAE" w:rsidRDefault="00BB7DAE">
      <w:pPr>
        <w:rPr>
          <w:sz w:val="40"/>
          <w:szCs w:val="40"/>
          <w:rtl/>
          <w:lang w:bidi="ar-EG"/>
        </w:rPr>
      </w:pPr>
    </w:p>
    <w:p w14:paraId="6A91D992" w14:textId="7854A8E7" w:rsidR="00BB7DAE" w:rsidRDefault="00BB7DAE">
      <w:pPr>
        <w:rPr>
          <w:sz w:val="40"/>
          <w:szCs w:val="40"/>
          <w:rtl/>
          <w:lang w:bidi="ar-EG"/>
        </w:rPr>
      </w:pPr>
    </w:p>
    <w:p w14:paraId="62E09137" w14:textId="5C2FC904" w:rsidR="00BB7DAE" w:rsidRDefault="00BB7DAE">
      <w:pPr>
        <w:rPr>
          <w:sz w:val="40"/>
          <w:szCs w:val="40"/>
          <w:rtl/>
          <w:lang w:bidi="ar-EG"/>
        </w:rPr>
      </w:pPr>
    </w:p>
    <w:p w14:paraId="303F76B8" w14:textId="0DBA49A3" w:rsidR="00BB7DAE" w:rsidRDefault="00BB7DAE">
      <w:pPr>
        <w:rPr>
          <w:sz w:val="40"/>
          <w:szCs w:val="40"/>
          <w:rtl/>
          <w:lang w:bidi="ar-EG"/>
        </w:rPr>
      </w:pPr>
    </w:p>
    <w:p w14:paraId="393A062E" w14:textId="020BE968" w:rsidR="00BB7DAE" w:rsidRDefault="00BB7DAE">
      <w:pPr>
        <w:rPr>
          <w:sz w:val="40"/>
          <w:szCs w:val="40"/>
          <w:rtl/>
          <w:lang w:bidi="ar-EG"/>
        </w:rPr>
      </w:pPr>
    </w:p>
    <w:p w14:paraId="73B59394" w14:textId="6DDD993B" w:rsidR="00BB7DAE" w:rsidRPr="00BB7DAE" w:rsidRDefault="00BB7DAE" w:rsidP="00BB7DAE">
      <w:pPr>
        <w:rPr>
          <w:b/>
          <w:bCs/>
          <w:sz w:val="40"/>
          <w:szCs w:val="40"/>
          <w:rtl/>
          <w:lang w:bidi="ar-EG"/>
        </w:rPr>
      </w:pPr>
      <w:proofErr w:type="spellStart"/>
      <w:r w:rsidRPr="00BB7DAE">
        <w:rPr>
          <w:rFonts w:hint="cs"/>
          <w:b/>
          <w:bCs/>
          <w:sz w:val="40"/>
          <w:szCs w:val="40"/>
          <w:rtl/>
          <w:lang w:bidi="ar-EG"/>
        </w:rPr>
        <w:lastRenderedPageBreak/>
        <w:t>الخاتمه</w:t>
      </w:r>
      <w:proofErr w:type="spellEnd"/>
    </w:p>
    <w:p w14:paraId="4021297C" w14:textId="694C4DEA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بعد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استعراضٍ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شامل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لموضوع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القول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بصري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قائم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المهارة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الإبداعية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فحسب،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منظومة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متكاملة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تعتمد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بشكل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مباشر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نوعية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الواضح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التميّز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يُبنى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فقط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الأفكار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القصص،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كذلك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مدى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فريق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استخدام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الإمكانات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والمواد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المتوفرة،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توظيفًا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يخدم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الرؤية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ويحقق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تأثيرًا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بصريًا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فعالًا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0ADA6D0C" w14:textId="2F55EFFD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لقد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تطور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كثيرًا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العقود،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وشهد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تحولات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كبيرة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سواء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الأساليب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المعدات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الماضي،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كانت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تقليدية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وبسيطة،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تعتمد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الورق،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وأقلام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الرصاص،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وأجهزة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التصوير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اليدوي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أما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اليوم،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متقدمة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درجة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كبيرة،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تضم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حواسيب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عالية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الأداء،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شاشات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دقيقة،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لوحات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رسم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إلكترونية،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برامج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تصميم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وتحريك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احترافية،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وكاميرات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تصوير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ثلاثية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وبالطبع،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رافق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التطور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ظهور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معقدة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كالأجسام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ثلاثية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والأنسجة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الواقعية،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والضوء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proofErr w:type="spellStart"/>
      <w:r w:rsidRPr="00BB7DAE">
        <w:rPr>
          <w:rFonts w:cs="Arial" w:hint="cs"/>
          <w:sz w:val="40"/>
          <w:szCs w:val="40"/>
          <w:rtl/>
          <w:lang w:bidi="ar-EG"/>
        </w:rPr>
        <w:t>الظليلي</w:t>
      </w:r>
      <w:proofErr w:type="spellEnd"/>
      <w:r w:rsidRPr="00BB7DAE">
        <w:rPr>
          <w:rFonts w:cs="Arial" w:hint="cs"/>
          <w:sz w:val="40"/>
          <w:szCs w:val="40"/>
          <w:rtl/>
          <w:lang w:bidi="ar-EG"/>
        </w:rPr>
        <w:t>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سمح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بإنتاج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مشاهد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مدهشة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الواقعية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الطابع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الخيالي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326BAE18" w14:textId="0EE4788E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لكن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التقدّم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الكبير،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تظهر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أيضًا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تحديات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جديدة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تواجه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العاملين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سهولة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الوصول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الرقمية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تعني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بالضرورة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الجودة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مضمونة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فالإفراط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الاعتماد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الحديثة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حقيقي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لوظائفها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خصائص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يؤدي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نتائج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سطحية،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تفتقر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والاتساق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البصري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ولذلك،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المعرفة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النظرية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والعملية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أداة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lastRenderedPageBreak/>
        <w:t>وكل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تُعتبر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عوامل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النجاح،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القول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إنها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ضرورة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غنى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عنها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لأي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يسعى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للتميز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إنتاج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489C0C89" w14:textId="6DF1A98A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لقد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أثبتت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الممارسة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جودة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تؤثر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مباشرة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سرعة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الإنجاز،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ومستوى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الجودة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النهائي،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والتكلفة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الإنتاجية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المتقدمة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تُسرّع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وتوفّر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خيارات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متعددة،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لكنها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المقابل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تحتاج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تدريب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جيد،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وتكلفة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بالقليلة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أما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فهي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تختلف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مشروع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لآخر،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توجد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واحدة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مثالية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الأعمال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سبيل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المثال،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يصلح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الأطفال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البسيطة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وألوان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يكون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مناسبًا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لأعمال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الخيال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العلمي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الأفلام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ثلاثية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الأبعاد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هنا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تأتي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القدرة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اختيار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والتجهيز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المناسب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حسب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طبيعة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المشروع،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وميزانيته،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والفئة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المستهدفة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167356B1" w14:textId="6B01F7AF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وقد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أظهرت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الدراسة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أيضًا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العلاقة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علاقة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تكاملية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وليست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تنافسية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فالإبداع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يحتاج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أدوات،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وحدها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تصنع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فنًا،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توظف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الرؤية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فالفنان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المتميز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يعرف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كيف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يستخدم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أدواته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بوعي،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يعتمد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عليها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تدخل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بصيرته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ومهاراته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يضع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عاتق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المهتمين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مسؤولية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مزدوجة</w:t>
      </w:r>
      <w:r w:rsidRPr="00BB7DAE">
        <w:rPr>
          <w:rFonts w:cs="Arial"/>
          <w:sz w:val="40"/>
          <w:szCs w:val="40"/>
          <w:rtl/>
          <w:lang w:bidi="ar-EG"/>
        </w:rPr>
        <w:t xml:space="preserve">: </w:t>
      </w:r>
      <w:r w:rsidRPr="00BB7DAE">
        <w:rPr>
          <w:rFonts w:cs="Arial" w:hint="cs"/>
          <w:sz w:val="40"/>
          <w:szCs w:val="40"/>
          <w:rtl/>
          <w:lang w:bidi="ar-EG"/>
        </w:rPr>
        <w:t>الأولى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يستمروا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تطوير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قدراتهم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والثانية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يواكبوا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باستمرار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جديد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والبرمجيات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3C9F16F2" w14:textId="4587EBC9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كما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الجانب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التعليمي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والتدريبي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يجب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يُولى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أهمية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خاصة،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سواء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المعاهد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ورش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خلال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التعلم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الذاتي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يكفي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يتعلم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المبتدئ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برنامجًا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واحدًا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أداة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واحدة،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يجب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يلمّ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بجوانب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عدة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عملية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ليكون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قادرًا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اتخاذ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قرارات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سليمة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السياق،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للمؤسسات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الأكاديمية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تلعب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دورًا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مهمًا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خلال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تقديم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مناهج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حديثة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تواكب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تطور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السوق،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وتوفر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lastRenderedPageBreak/>
        <w:t>تدريبًا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عمليًا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أحدث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المستخدمة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الاستوديوهات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العالمية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3E58770F" w14:textId="0A6D5790" w:rsidR="00BB7DAE" w:rsidRP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وفي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ضوء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المعطيات،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نجد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الحديث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موضوعًا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تقنيًا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محضًا،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مدخل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لفهم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طبيعة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الإنتاج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العصر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الحديث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فقد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أصبحت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وسيلة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تعبير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ثقافية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وحضارية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عالمية،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تُخاطب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الأعمار،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وتُستخدم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مجالات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متنوعة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الإعلام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التعليم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والتسويق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وحتى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التوعية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المجتمعية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ولكي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نضمن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استمرارية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وتقدمه،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إيلاء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العناية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الكاملة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مكون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مكوناته،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بدءًا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وانتهاءً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بالإخراج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والتوزيع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1E05F454" w14:textId="430AD00D" w:rsidR="00BB7DAE" w:rsidRDefault="00BB7DAE" w:rsidP="00BB7DAE">
      <w:pPr>
        <w:rPr>
          <w:sz w:val="40"/>
          <w:szCs w:val="40"/>
          <w:rtl/>
          <w:lang w:bidi="ar-EG"/>
        </w:rPr>
      </w:pPr>
      <w:r w:rsidRPr="00BB7DAE">
        <w:rPr>
          <w:rFonts w:cs="Arial" w:hint="cs"/>
          <w:sz w:val="40"/>
          <w:szCs w:val="40"/>
          <w:rtl/>
          <w:lang w:bidi="ar-EG"/>
        </w:rPr>
        <w:t>وفي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الختام،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يمكننا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التأكيد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تجهيزات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الرسوم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المتحركة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ليست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مجرد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عناصر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مساعدة،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جوهر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أساسي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تؤثر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مضمونه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وشكله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وقيمته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الفنية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والتجارية</w:t>
      </w:r>
      <w:r w:rsidRPr="00BB7DAE">
        <w:rPr>
          <w:rFonts w:cs="Arial"/>
          <w:sz w:val="40"/>
          <w:szCs w:val="40"/>
          <w:rtl/>
          <w:lang w:bidi="ar-EG"/>
        </w:rPr>
        <w:t xml:space="preserve">. </w:t>
      </w:r>
      <w:r w:rsidRPr="00BB7DAE">
        <w:rPr>
          <w:rFonts w:cs="Arial" w:hint="cs"/>
          <w:sz w:val="40"/>
          <w:szCs w:val="40"/>
          <w:rtl/>
          <w:lang w:bidi="ar-EG"/>
        </w:rPr>
        <w:t>ولذا،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فإن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كل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أو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يطمح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للعمل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في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المجال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يتعامل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مع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هذه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الأدوات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والخامات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بوعي،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ويمنحها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الاهتمام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ما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تستحق،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لضمان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إخراج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أعمال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قادرة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على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التأثير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والإبهار،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ومواكبة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التحولات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التقنية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والفنية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التي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يشهدها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العالم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يومًا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بعد</w:t>
      </w:r>
      <w:r w:rsidRPr="00BB7DAE">
        <w:rPr>
          <w:rFonts w:cs="Arial"/>
          <w:sz w:val="40"/>
          <w:szCs w:val="40"/>
          <w:rtl/>
          <w:lang w:bidi="ar-EG"/>
        </w:rPr>
        <w:t xml:space="preserve"> </w:t>
      </w:r>
      <w:r w:rsidRPr="00BB7DAE">
        <w:rPr>
          <w:rFonts w:cs="Arial" w:hint="cs"/>
          <w:sz w:val="40"/>
          <w:szCs w:val="40"/>
          <w:rtl/>
          <w:lang w:bidi="ar-EG"/>
        </w:rPr>
        <w:t>يوم</w:t>
      </w:r>
      <w:r w:rsidRPr="00BB7DAE">
        <w:rPr>
          <w:rFonts w:cs="Arial"/>
          <w:sz w:val="40"/>
          <w:szCs w:val="40"/>
          <w:rtl/>
          <w:lang w:bidi="ar-EG"/>
        </w:rPr>
        <w:t>.</w:t>
      </w:r>
    </w:p>
    <w:p w14:paraId="10DC5C1E" w14:textId="4B03721C" w:rsidR="001610EF" w:rsidRPr="001610EF" w:rsidRDefault="001610EF" w:rsidP="00BB7DAE">
      <w:pPr>
        <w:rPr>
          <w:b/>
          <w:bCs/>
          <w:sz w:val="40"/>
          <w:szCs w:val="40"/>
          <w:rtl/>
          <w:lang w:bidi="ar-EG"/>
        </w:rPr>
      </w:pPr>
      <w:r w:rsidRPr="001610EF">
        <w:rPr>
          <w:rFonts w:hint="cs"/>
          <w:b/>
          <w:bCs/>
          <w:sz w:val="40"/>
          <w:szCs w:val="40"/>
          <w:rtl/>
          <w:lang w:bidi="ar-EG"/>
        </w:rPr>
        <w:t>المراجع</w:t>
      </w:r>
    </w:p>
    <w:p w14:paraId="2FA3AC13" w14:textId="726AE1CC" w:rsidR="001610EF" w:rsidRPr="001610EF" w:rsidRDefault="001610EF" w:rsidP="001610EF">
      <w:pPr>
        <w:rPr>
          <w:sz w:val="40"/>
          <w:szCs w:val="40"/>
          <w:rtl/>
          <w:lang w:bidi="ar-EG"/>
        </w:rPr>
      </w:pPr>
      <w:r w:rsidRPr="001610EF">
        <w:rPr>
          <w:rFonts w:cs="Arial"/>
          <w:sz w:val="40"/>
          <w:szCs w:val="40"/>
          <w:rtl/>
          <w:lang w:bidi="ar-EG"/>
        </w:rPr>
        <w:t xml:space="preserve">- </w:t>
      </w:r>
      <w:r w:rsidRPr="001610EF">
        <w:rPr>
          <w:rFonts w:cs="Arial" w:hint="cs"/>
          <w:sz w:val="40"/>
          <w:szCs w:val="40"/>
          <w:rtl/>
          <w:lang w:bidi="ar-EG"/>
        </w:rPr>
        <w:t>مواقع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شركات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البرمجيات</w:t>
      </w:r>
    </w:p>
    <w:p w14:paraId="350D0F92" w14:textId="77777777" w:rsidR="001610EF" w:rsidRPr="001610EF" w:rsidRDefault="001610EF" w:rsidP="001610EF">
      <w:pPr>
        <w:rPr>
          <w:sz w:val="40"/>
          <w:szCs w:val="40"/>
          <w:rtl/>
          <w:lang w:bidi="ar-EG"/>
        </w:rPr>
      </w:pPr>
      <w:r w:rsidRPr="001610EF">
        <w:rPr>
          <w:rFonts w:cs="Arial"/>
          <w:sz w:val="40"/>
          <w:szCs w:val="40"/>
          <w:rtl/>
          <w:lang w:bidi="ar-EG"/>
        </w:rPr>
        <w:t xml:space="preserve">- </w:t>
      </w:r>
      <w:r w:rsidRPr="001610EF">
        <w:rPr>
          <w:rFonts w:cs="Arial" w:hint="cs"/>
          <w:sz w:val="40"/>
          <w:szCs w:val="40"/>
          <w:rtl/>
          <w:lang w:bidi="ar-EG"/>
        </w:rPr>
        <w:t>كتب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ومقالات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متخصصة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في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الرسوم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المتحركة</w:t>
      </w:r>
    </w:p>
    <w:p w14:paraId="5E3D7496" w14:textId="511B367E" w:rsidR="001610EF" w:rsidRPr="00BB7DAE" w:rsidRDefault="001610EF" w:rsidP="001610EF">
      <w:pPr>
        <w:rPr>
          <w:sz w:val="40"/>
          <w:szCs w:val="40"/>
          <w:lang w:bidi="ar-EG"/>
        </w:rPr>
      </w:pPr>
      <w:r w:rsidRPr="001610EF">
        <w:rPr>
          <w:rFonts w:cs="Arial"/>
          <w:sz w:val="40"/>
          <w:szCs w:val="40"/>
          <w:rtl/>
          <w:lang w:bidi="ar-EG"/>
        </w:rPr>
        <w:t xml:space="preserve">- </w:t>
      </w:r>
      <w:r w:rsidRPr="001610EF">
        <w:rPr>
          <w:rFonts w:cs="Arial" w:hint="cs"/>
          <w:sz w:val="40"/>
          <w:szCs w:val="40"/>
          <w:rtl/>
          <w:lang w:bidi="ar-EG"/>
        </w:rPr>
        <w:t>مقابلات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مع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محترفين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في</w:t>
      </w:r>
      <w:r w:rsidRPr="001610EF">
        <w:rPr>
          <w:rFonts w:cs="Arial"/>
          <w:sz w:val="40"/>
          <w:szCs w:val="40"/>
          <w:rtl/>
          <w:lang w:bidi="ar-EG"/>
        </w:rPr>
        <w:t xml:space="preserve"> </w:t>
      </w:r>
      <w:r w:rsidRPr="001610EF">
        <w:rPr>
          <w:rFonts w:cs="Arial" w:hint="cs"/>
          <w:sz w:val="40"/>
          <w:szCs w:val="40"/>
          <w:rtl/>
          <w:lang w:bidi="ar-EG"/>
        </w:rPr>
        <w:t>المجال</w:t>
      </w:r>
    </w:p>
    <w:sectPr w:rsidR="001610EF" w:rsidRPr="00BB7DAE" w:rsidSect="00D15DD4">
      <w:pgSz w:w="12240" w:h="15840"/>
      <w:pgMar w:top="1440" w:right="1800" w:bottom="1440" w:left="1800" w:header="720" w:footer="720" w:gutter="0"/>
      <w:pgBorders w:offsetFrom="page">
        <w:top w:val="thinThickThinSmallGap" w:sz="36" w:space="24" w:color="000000" w:themeColor="text1"/>
        <w:left w:val="thinThickThinSmallGap" w:sz="36" w:space="24" w:color="000000" w:themeColor="text1"/>
        <w:bottom w:val="thinThickThinSmallGap" w:sz="36" w:space="24" w:color="000000" w:themeColor="text1"/>
        <w:right w:val="thinThickThinSmallGap" w:sz="36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F"/>
    <w:rsid w:val="0029639D"/>
    <w:rsid w:val="00326F90"/>
    <w:rsid w:val="006E193A"/>
    <w:rsid w:val="00713231"/>
    <w:rsid w:val="00714390"/>
    <w:rsid w:val="007B3DC0"/>
    <w:rsid w:val="009A0CC9"/>
    <w:rsid w:val="00AA1D8D"/>
    <w:rsid w:val="00B47730"/>
    <w:rsid w:val="00BB7DAE"/>
    <w:rsid w:val="00CB0664"/>
    <w:rsid w:val="00D15DD4"/>
    <w:rsid w:val="00DF1B9B"/>
    <w:rsid w:val="00E72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33A83F"/>
  <w14:defaultImageDpi w14:val="300"/>
  <w15:docId w15:val="{96D902E2-674B-479C-8654-6EC16555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56"/>
  </w:style>
  <w:style w:type="paragraph" w:styleId="1">
    <w:name w:val="heading 1"/>
    <w:basedOn w:val="a1"/>
    <w:next w:val="a1"/>
    <w:link w:val="1Char"/>
    <w:uiPriority w:val="9"/>
    <w:qFormat/>
    <w:rsid w:val="00E72B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E72B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E72B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E72B56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E72B5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E72B5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E72B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E72B5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E72B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E72B56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E72B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عنوان 2 Char"/>
    <w:basedOn w:val="a2"/>
    <w:link w:val="21"/>
    <w:uiPriority w:val="9"/>
    <w:rsid w:val="00E72B5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Char">
    <w:name w:val="عنوان 3 Char"/>
    <w:basedOn w:val="a2"/>
    <w:link w:val="31"/>
    <w:uiPriority w:val="9"/>
    <w:rsid w:val="00E72B5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8">
    <w:name w:val="Title"/>
    <w:basedOn w:val="a1"/>
    <w:next w:val="a1"/>
    <w:link w:val="Char1"/>
    <w:uiPriority w:val="10"/>
    <w:qFormat/>
    <w:rsid w:val="00E72B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1">
    <w:name w:val="العنوان Char"/>
    <w:basedOn w:val="a2"/>
    <w:link w:val="a8"/>
    <w:uiPriority w:val="10"/>
    <w:rsid w:val="00E72B5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1"/>
    <w:next w:val="a1"/>
    <w:link w:val="Char2"/>
    <w:uiPriority w:val="11"/>
    <w:qFormat/>
    <w:rsid w:val="00E72B5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2">
    <w:name w:val="عنوان فرعي Char"/>
    <w:basedOn w:val="a2"/>
    <w:link w:val="a9"/>
    <w:uiPriority w:val="11"/>
    <w:rsid w:val="00E72B56"/>
    <w:rPr>
      <w:color w:val="5A5A5A" w:themeColor="text1" w:themeTint="A5"/>
      <w:spacing w:val="15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E72B5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5">
    <w:name w:val="اقتباس Char"/>
    <w:basedOn w:val="a2"/>
    <w:link w:val="af"/>
    <w:uiPriority w:val="29"/>
    <w:rsid w:val="00E72B56"/>
    <w:rPr>
      <w:i/>
      <w:iCs/>
      <w:color w:val="404040" w:themeColor="text1" w:themeTint="BF"/>
    </w:rPr>
  </w:style>
  <w:style w:type="character" w:customStyle="1" w:styleId="4Char">
    <w:name w:val="عنوان 4 Char"/>
    <w:basedOn w:val="a2"/>
    <w:link w:val="4"/>
    <w:uiPriority w:val="9"/>
    <w:semiHidden/>
    <w:rsid w:val="00E72B56"/>
    <w:rPr>
      <w:i/>
      <w:iCs/>
    </w:rPr>
  </w:style>
  <w:style w:type="character" w:customStyle="1" w:styleId="5Char">
    <w:name w:val="عنوان 5 Char"/>
    <w:basedOn w:val="a2"/>
    <w:link w:val="5"/>
    <w:uiPriority w:val="9"/>
    <w:semiHidden/>
    <w:rsid w:val="00E72B56"/>
    <w:rPr>
      <w:color w:val="365F91" w:themeColor="accent1" w:themeShade="BF"/>
    </w:rPr>
  </w:style>
  <w:style w:type="character" w:customStyle="1" w:styleId="6Char">
    <w:name w:val="عنوان 6 Char"/>
    <w:basedOn w:val="a2"/>
    <w:link w:val="6"/>
    <w:uiPriority w:val="9"/>
    <w:semiHidden/>
    <w:rsid w:val="00E72B56"/>
    <w:rPr>
      <w:color w:val="244061" w:themeColor="accent1" w:themeShade="80"/>
    </w:rPr>
  </w:style>
  <w:style w:type="character" w:customStyle="1" w:styleId="7Char">
    <w:name w:val="عنوان 7 Char"/>
    <w:basedOn w:val="a2"/>
    <w:link w:val="7"/>
    <w:uiPriority w:val="9"/>
    <w:semiHidden/>
    <w:rsid w:val="00E72B5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Char">
    <w:name w:val="عنوان 8 Char"/>
    <w:basedOn w:val="a2"/>
    <w:link w:val="8"/>
    <w:uiPriority w:val="9"/>
    <w:semiHidden/>
    <w:rsid w:val="00E72B56"/>
    <w:rPr>
      <w:color w:val="262626" w:themeColor="text1" w:themeTint="D9"/>
      <w:sz w:val="21"/>
      <w:szCs w:val="21"/>
    </w:rPr>
  </w:style>
  <w:style w:type="character" w:customStyle="1" w:styleId="9Char">
    <w:name w:val="عنوان 9 Char"/>
    <w:basedOn w:val="a2"/>
    <w:link w:val="9"/>
    <w:uiPriority w:val="9"/>
    <w:semiHidden/>
    <w:rsid w:val="00E72B5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E72B5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2"/>
    <w:uiPriority w:val="22"/>
    <w:qFormat/>
    <w:rsid w:val="00E72B56"/>
    <w:rPr>
      <w:b/>
      <w:bCs/>
      <w:color w:val="auto"/>
    </w:rPr>
  </w:style>
  <w:style w:type="character" w:styleId="af2">
    <w:name w:val="Emphasis"/>
    <w:basedOn w:val="a2"/>
    <w:uiPriority w:val="20"/>
    <w:qFormat/>
    <w:rsid w:val="00E72B56"/>
    <w:rPr>
      <w:i/>
      <w:iCs/>
      <w:color w:val="auto"/>
    </w:rPr>
  </w:style>
  <w:style w:type="paragraph" w:styleId="af3">
    <w:name w:val="Intense Quote"/>
    <w:basedOn w:val="a1"/>
    <w:next w:val="a1"/>
    <w:link w:val="Char6"/>
    <w:uiPriority w:val="30"/>
    <w:qFormat/>
    <w:rsid w:val="00E72B5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E72B56"/>
    <w:rPr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E72B56"/>
    <w:rPr>
      <w:i/>
      <w:iCs/>
      <w:color w:val="404040" w:themeColor="text1" w:themeTint="BF"/>
    </w:rPr>
  </w:style>
  <w:style w:type="character" w:styleId="af5">
    <w:name w:val="Intense Emphasis"/>
    <w:basedOn w:val="a2"/>
    <w:uiPriority w:val="21"/>
    <w:qFormat/>
    <w:rsid w:val="00E72B56"/>
    <w:rPr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E72B56"/>
    <w:rPr>
      <w:smallCaps/>
      <w:color w:val="404040" w:themeColor="text1" w:themeTint="BF"/>
    </w:rPr>
  </w:style>
  <w:style w:type="character" w:styleId="af7">
    <w:name w:val="Intense Reference"/>
    <w:basedOn w:val="a2"/>
    <w:uiPriority w:val="32"/>
    <w:qFormat/>
    <w:rsid w:val="00E72B56"/>
    <w:rPr>
      <w:b/>
      <w:bCs/>
      <w:smallCaps/>
      <w:color w:val="4F81BD" w:themeColor="accent1"/>
      <w:spacing w:val="5"/>
    </w:rPr>
  </w:style>
  <w:style w:type="character" w:styleId="af8">
    <w:name w:val="Book Title"/>
    <w:basedOn w:val="a2"/>
    <w:uiPriority w:val="33"/>
    <w:qFormat/>
    <w:rsid w:val="00E72B56"/>
    <w:rPr>
      <w:b/>
      <w:bCs/>
      <w:i/>
      <w:iC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E72B56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1074</Words>
  <Characters>6128</Characters>
  <Application>Microsoft Office Word</Application>
  <DocSecurity>0</DocSecurity>
  <Lines>51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ucc</cp:lastModifiedBy>
  <cp:revision>2</cp:revision>
  <cp:lastPrinted>2025-05-21T13:02:00Z</cp:lastPrinted>
  <dcterms:created xsi:type="dcterms:W3CDTF">2025-05-21T13:20:00Z</dcterms:created>
  <dcterms:modified xsi:type="dcterms:W3CDTF">2025-05-21T13:20:00Z</dcterms:modified>
  <cp:category/>
</cp:coreProperties>
</file>